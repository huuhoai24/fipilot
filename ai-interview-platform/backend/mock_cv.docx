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Nguyen Van A - Resume</w:t>
      </w:r>
    </w:p>
    <w:p>
      <w:r>
        <w:t>Position: AI Engineer</w:t>
      </w:r>
    </w:p>
    <w:p>
      <w:r>
        <w:t>Skills: Python, Machine Learning, Deep Learning, Natural Language Processing, LLM, RAG, SQL.</w:t>
      </w:r>
    </w:p>
    <w:p>
      <w:r>
        <w:t>Experience: Developed multiple RAG pipelines using LangChain and LangGraph.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